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ZENTOCTitle"/>
      </w:pPr>
      <w:r>
        <w:t>目录</w:t>
      </w:r>
    </w:p>
    <w:p>
      <w:pPr>
        <w:pStyle w:val="ZENTOCEntry"/>
      </w:pPr>
      <w:r>
        <w:t>{{TOC}}</w:t>
      </w:r>
    </w:p>
    <w:p>
      <w:pPr>
        <w:sectPr>
          <w:pgSz w:w="11906" w:h="16838"/>
          <w:pgMar w:top="1440" w:right="1800" w:bottom="1440" w:left="1800" w:header="850" w:footer="992" w:gutter="0"/>
          <w:cols w:space="720"/>
          <w:docGrid w:linePitch="360"/>
        </w:sectPr>
      </w:pPr>
    </w:p>
    <w:p>
      <w:pPr>
        <w:pStyle w:val="ZENBody"/>
      </w:pPr>
      <w:r>
        <w:t>{{CONTENT}}</w:t>
      </w:r>
    </w:p>
    <w:sectPr w:rsidR="00FC693F" w:rsidRPr="0006063C" w:rsidSect="00034616">
      <w:pgSz w:w="11906" w:h="16838"/>
      <w:pgMar w:top="1440" w:right="1800" w:bottom="1440" w:left="1800" w:header="850" w:footer="992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="360" w:lineRule="auto" w:before="0" w:after="0"/>
      <w:jc w:val="left"/>
    </w:pPr>
    <w:rPr>
      <w:rFonts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 w:val="0"/>
      <w:spacing w:before="63" w:after="63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 w:val="0"/>
      <w:spacing w:before="52" w:after="52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 w:val="0"/>
      <w:spacing w:before="40" w:after="4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 w:val="0"/>
      <w:spacing w:before="30" w:after="30" w:line="360" w:lineRule="auto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ENTitle">
    <w:name w:val="ZEN Title"/>
    <w:basedOn w:val="Normal"/>
    <w:pPr>
      <w:keepNext/>
      <w:spacing w:line="360" w:lineRule="auto" w:before="0" w:after="315"/>
      <w:jc w:val="center"/>
    </w:pPr>
    <w:rPr>
      <w:rFonts w:ascii="Times New Roman" w:hAnsi="Times New Roman" w:eastAsia="黑体" w:cs="Times New Roman"/>
      <w:b w:val="0"/>
      <w:sz w:val="30"/>
    </w:rPr>
  </w:style>
  <w:style w:type="paragraph" w:customStyle="1" w:styleId="ZENSubtitle">
    <w:name w:val="ZEN Subtitle"/>
    <w:basedOn w:val="ZENTitle"/>
    <w:pPr>
      <w:spacing w:after="315"/>
    </w:pPr>
    <w:rPr>
      <w:sz w:val="30"/>
    </w:rPr>
  </w:style>
  <w:style w:type="paragraph" w:customStyle="1" w:styleId="ZENAbstract">
    <w:name w:val="ZEN Abstract"/>
    <w:basedOn w:val="Normal"/>
    <w:pPr>
      <w:widowControl w:val="0"/>
      <w:spacing w:line="360" w:lineRule="auto" w:before="0" w:after="0"/>
      <w:ind w:firstLine="420"/>
      <w:jc w:val="both"/>
    </w:pPr>
    <w:rPr>
      <w:sz w:val="21"/>
      <w:rFonts w:ascii="Times New Roman" w:hAnsi="Times New Roman" w:eastAsia="宋体" w:cs="Times New Roman"/>
    </w:rPr>
  </w:style>
  <w:style w:type="paragraph" w:customStyle="1" w:styleId="ZENKeywords">
    <w:name w:val="ZEN Keywords"/>
    <w:basedOn w:val="ZENAbstract"/>
    <w:pPr>
      <w:spacing w:after="120"/>
      <w:jc w:val="left"/>
    </w:pPr>
  </w:style>
  <w:style w:type="paragraph" w:customStyle="1" w:styleId="ZENBody">
    <w:name w:val="ZEN Body"/>
    <w:basedOn w:val="Normal"/>
    <w:pPr>
      <w:widowControl w:val="0"/>
      <w:spacing w:line="360" w:lineRule="auto" w:before="0" w:after="0"/>
      <w:ind w:firstLine="420"/>
      <w:jc w:val="left"/>
    </w:pPr>
    <w:rPr>
      <w:sz w:val="21"/>
      <w:rFonts w:ascii="Times New Roman" w:hAnsi="Times New Roman" w:eastAsia="宋体" w:cs="Times New Roman"/>
    </w:rPr>
  </w:style>
  <w:style w:type="paragraph" w:customStyle="1" w:styleId="ZENTOCTitle">
    <w:name w:val="ZEN TOC Title"/>
    <w:basedOn w:val="Normal"/>
    <w:pPr>
      <w:keepNext/>
      <w:spacing w:line="360" w:lineRule="auto" w:before="315" w:after="315"/>
      <w:jc w:val="center"/>
    </w:pPr>
    <w:rPr>
      <w:rFonts w:ascii="Times New Roman" w:hAnsi="Times New Roman" w:eastAsia="黑体" w:cs="Times New Roman"/>
      <w:b w:val="0"/>
      <w:sz w:val="30"/>
    </w:rPr>
  </w:style>
  <w:style w:type="paragraph" w:customStyle="1" w:styleId="ZENTOCEntry">
    <w:name w:val="ZEN TOC Entry"/>
    <w:basedOn w:val="Normal"/>
    <w:pPr>
      <w:spacing w:line="360" w:lineRule="auto" w:before="0" w:after="0"/>
      <w:jc w:val="both"/>
    </w:pPr>
    <w:rPr>
      <w:sz w:val="21"/>
      <w:rFonts w:ascii="Times New Roman" w:hAnsi="Times New Roman" w:eastAsia="宋体" w:cs="Times New Roman"/>
    </w:rPr>
  </w:style>
  <w:style w:type="paragraph" w:customStyle="1" w:styleId="TOC1">
    <w:name w:val="TOC 1"/>
    <w:basedOn w:val="Normal"/>
    <w:pPr>
      <w:spacing w:line="360" w:lineRule="auto" w:before="0" w:after="0"/>
      <w:jc w:val="both"/>
    </w:pPr>
    <w:rPr>
      <w:rFonts w:ascii="Times New Roman" w:hAnsi="Times New Roman" w:eastAsia="宋体" w:cs="Times New Roman"/>
      <w:sz w:val="21"/>
    </w:rPr>
  </w:style>
  <w:style w:type="paragraph" w:customStyle="1" w:styleId="TOC2">
    <w:name w:val="TOC 2"/>
    <w:basedOn w:val="Normal"/>
    <w:pPr>
      <w:spacing w:line="360" w:lineRule="auto" w:before="0" w:after="0"/>
      <w:jc w:val="both"/>
    </w:pPr>
    <w:rPr>
      <w:rFonts w:ascii="Times New Roman" w:hAnsi="Times New Roman" w:eastAsia="宋体" w:cs="Times New Roman"/>
      <w:sz w:val="21"/>
    </w:rPr>
  </w:style>
  <w:style w:type="paragraph" w:customStyle="1" w:styleId="ZENList1">
    <w:name w:val="ZEN List 1"/>
    <w:basedOn w:val="ZENBody"/>
    <w:pPr>
      <w:ind w:left="420" w:hanging="420"/>
      <w:jc w:val="left"/>
    </w:pPr>
  </w:style>
  <w:style w:type="paragraph" w:customStyle="1" w:styleId="ZENList2">
    <w:name w:val="ZEN List 2"/>
    <w:basedOn w:val="ZENBody"/>
    <w:pPr>
      <w:ind w:left="839" w:hanging="420"/>
      <w:jc w:val="left"/>
    </w:pPr>
  </w:style>
  <w:style w:type="paragraph" w:customStyle="1" w:styleId="ZENList3">
    <w:name w:val="ZEN List 3"/>
    <w:basedOn w:val="ZENBody"/>
    <w:pPr>
      <w:ind w:left="1259" w:hanging="420"/>
      <w:jc w:val="left"/>
    </w:pPr>
  </w:style>
  <w:style w:type="paragraph" w:customStyle="1" w:styleId="ZENCode">
    <w:name w:val="ZEN Code"/>
    <w:basedOn w:val="Normal"/>
    <w:pPr>
      <w:spacing w:line="240" w:lineRule="auto" w:before="80" w:after="80"/>
      <w:ind w:firstLine="0" w:left="113" w:right="113"/>
      <w:jc w:val="left"/>
      <w:shd w:val="clear" w:color="auto" w:fill="F3EEE3"/>
    </w:pPr>
    <w:rPr>
      <w:rFonts w:ascii="Times New Roman" w:hAnsi="Times New Roman" w:eastAsia="宋体" w:cs="Times New Roman"/>
      <w:sz w:val="18"/>
    </w:rPr>
  </w:style>
  <w:style w:type="paragraph" w:customStyle="1" w:styleId="ZENQuote">
    <w:name w:val="ZEN Quote"/>
    <w:basedOn w:val="ZENBody"/>
    <w:pPr>
      <w:spacing w:before="60" w:after="60"/>
      <w:ind w:left="420" w:right="420" w:firstLine="0"/>
    </w:pPr>
  </w:style>
  <w:style w:type="paragraph" w:customStyle="1" w:styleId="ZENCaption">
    <w:name w:val="ZEN Caption"/>
    <w:basedOn w:val="Normal"/>
    <w:pPr>
      <w:keepNext w:val="0"/>
      <w:spacing w:line="240" w:lineRule="auto" w:before="60" w:after="180"/>
      <w:ind w:firstLine="0"/>
      <w:jc w:val="center"/>
    </w:pPr>
    <w:rPr>
      <w:sz w:val="21"/>
      <w:rFonts w:ascii="Times New Roman" w:hAnsi="Times New Roman" w:eastAsia="宋体" w:cs="Times New Roman"/>
    </w:rPr>
  </w:style>
  <w:style w:type="paragraph" w:customStyle="1" w:styleId="ZENImage">
    <w:name w:val="ZEN Image"/>
    <w:basedOn w:val="Normal"/>
    <w:pPr>
      <w:keepNext/>
      <w:spacing w:line="240" w:lineRule="auto" w:before="120" w:after="0"/>
      <w:ind w:firstLine="0"/>
      <w:jc w:val="center"/>
    </w:pPr>
  </w:style>
  <w:style w:type="paragraph" w:customStyle="1" w:styleId="ZENTableText">
    <w:name w:val="ZEN Table Text"/>
    <w:basedOn w:val="Normal"/>
    <w:pPr>
      <w:spacing w:line="240" w:lineRule="auto" w:before="40" w:after="40"/>
      <w:ind w:firstLine="0"/>
    </w:pPr>
    <w:rPr>
      <w:sz w:val="18"/>
      <w:rFonts w:ascii="Times New Roman" w:hAnsi="Times New Roman" w:eastAsia="宋体" w:cs="Times New Roman"/>
    </w:rPr>
  </w:style>
  <w:style w:type="paragraph" w:customStyle="1" w:styleId="ZENMath">
    <w:name w:val="ZEN Math"/>
    <w:basedOn w:val="Normal"/>
    <w:pPr>
      <w:spacing w:before="120" w:after="120"/>
      <w:ind w:firstLine="0"/>
      <w:jc w:val="center"/>
    </w:pPr>
    <w:rPr>
      <w:rFonts w:ascii="Times New Roman" w:hAnsi="Times New Roman" w:eastAsia="宋体" w:cs="Times New Roman"/>
      <w:sz w:val="21"/>
    </w:rPr>
  </w:style>
  <w:style w:type="paragraph" w:customStyle="1" w:styleId="ZENReferenceTitle">
    <w:name w:val="ZEN Reference Title"/>
    <w:basedOn w:val="Normal"/>
    <w:pPr>
      <w:pageBreakBefore/>
      <w:spacing w:line="360" w:lineRule="auto" w:before="0" w:after="120"/>
      <w:ind w:firstLine="0"/>
      <w:jc w:val="center"/>
      <w:outlineLvl w:val="0"/>
    </w:pPr>
    <w:rPr>
      <w:rFonts w:ascii="Times New Roman" w:hAnsi="Times New Roman" w:eastAsia="黑体" w:cs="Times New Roman"/>
      <w:b/>
      <w:sz w:val="21"/>
    </w:rPr>
  </w:style>
  <w:style w:type="paragraph" w:customStyle="1" w:styleId="ZENReference">
    <w:name w:val="ZEN Reference"/>
    <w:basedOn w:val="ZENBody"/>
    <w:pPr>
      <w:ind w:firstLine="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